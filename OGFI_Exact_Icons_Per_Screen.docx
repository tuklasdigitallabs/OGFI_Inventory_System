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4D13"/>
          <w:sz w:val="40"/>
        </w:rPr>
        <w:t>OGFI Inventory System</w:t>
        <w:br/>
        <w:t>Exact Lucide Icon Mapping Per Screen</w:t>
      </w:r>
    </w:p>
    <w:p>
      <w:pPr>
        <w:jc w:val="center"/>
      </w:pPr>
      <w:r>
        <w:rPr>
          <w:rFonts w:ascii="Arial" w:hAnsi="Arial"/>
          <w:color w:val="6B7280"/>
          <w:sz w:val="20"/>
        </w:rPr>
        <w:t>For Next.js + TypeScript + TailwindCSS + lucide-react</w:t>
      </w:r>
    </w:p>
    <w:p>
      <w:r>
        <w:rPr>
          <w:b/>
        </w:rPr>
        <w:t xml:space="preserve">Purpose: </w:t>
      </w:r>
      <w:r>
        <w:t>This document locks the exact icon choices per screen and action so the UI remains consistent during development. Use Lucide React only. Do not mix icon libraries.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5328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Icon library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lucide-react only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Style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Outline icons only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Table icons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16px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Button icons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18-20px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Header icons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22-24px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Stroke width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 by default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Primary color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#0E4D13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Warning color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#F3AB1B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Error color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#DC2626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Info color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#2563EB</w:t>
            </w:r>
          </w:p>
        </w:tc>
      </w:tr>
    </w:tbl>
    <w:p/>
    <w:p>
      <w:pPr>
        <w:pStyle w:val="Heading1"/>
      </w:pPr>
      <w:r>
        <w:t>Global Navigation / Sidebar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LayoutDashboard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Main overview screen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Inventory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on hand and item balances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Purchasing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ShoppingCart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Purchase orders and supplier orders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Supplier receiving confirmation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Truck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to store stock movement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 Operations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Branch daily inventory operations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Recipes / BOM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ChefHat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 and consumption setup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BarChart3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Reports and exports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 Settings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Settings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System configuration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Users &amp; Roles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Account and permission management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 Logs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ShieldCheck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Security and activity trail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Offline Sync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CloudSync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PWA sync monitoring</w:t>
            </w:r>
          </w:p>
        </w:tc>
      </w:tr>
    </w:tbl>
    <w:p/>
    <w:p>
      <w:pPr>
        <w:pStyle w:val="Heading1"/>
      </w:pPr>
      <w:r>
        <w:t>Dashboard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Total Stock Value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Coins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Inventory valuation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Low Stock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AlertTriangle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Low stock alert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Pending Transfers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Truck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Transfers awaiting action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Pending Sync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CloudUpload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Offline events waiting for upload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 This Period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Trash2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 cost or count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Variance KPI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Scale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Inventory difference or discrepancy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Recent Movement Table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Latest inventory activity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 Button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 dashboard data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 Button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RefreshCw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Reload dashboard figures</w:t>
            </w:r>
          </w:p>
        </w:tc>
      </w:tr>
    </w:tbl>
    <w:p/>
    <w:p>
      <w:pPr>
        <w:pStyle w:val="Heading1"/>
      </w:pPr>
      <w:r>
        <w:t>Admin - Users, Roles,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Users Page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management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User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UserPlus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Add new user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Edit User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Pencil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Edit user details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Deactivate User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Disable account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Roles Page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Shield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configuration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Permissions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KeyRound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Permission matrix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Location Access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MapPin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Branch/location assignment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Password Reset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LockKeyhole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Reset user password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 Trail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ShieldCheck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Review user/system actions</w:t>
            </w:r>
          </w:p>
        </w:tc>
      </w:tr>
    </w:tbl>
    <w:p/>
    <w:p>
      <w:pPr>
        <w:pStyle w:val="Heading1"/>
      </w:pPr>
      <w:r>
        <w:t>Admin -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Items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Item master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Categories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Tags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Item categories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Food Items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Utensils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Food inventory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Non-Food Items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Box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Non-food inventory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UOM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Ruler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Units of measure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Conversions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Repeat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Unit conversions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Suppliers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Handshake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Supplier master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Locations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Building2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and branches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Reason Codes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ListChecks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Wastage/adjustment reasons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Import Master Data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Upload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Bulk import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 Master Data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Download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Bulk export</w:t>
            </w:r>
          </w:p>
        </w:tc>
      </w:tr>
    </w:tbl>
    <w:p/>
    <w:p>
      <w:pPr>
        <w:pStyle w:val="Heading1"/>
      </w:pPr>
      <w:r>
        <w:t>Purchasing - PO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Purchase Orders 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ShoppingCart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 list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PO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FilePlus2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New purchase order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 Details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FileText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 document view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Add PO 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PlusCircle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Add item row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 for Approval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 PO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 PO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CheckCircle2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 PO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 PO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XCircle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 PO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Supplier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Handshake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Selected supplier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Price History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History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Previous prices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Print PO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Printer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Print/download PO</w:t>
            </w:r>
          </w:p>
        </w:tc>
      </w:tr>
    </w:tbl>
    <w:p/>
    <w:p>
      <w:pPr>
        <w:pStyle w:val="Heading1"/>
      </w:pPr>
      <w:r>
        <w:t>Receiving - Supplier to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Receiving 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ClipboardCheck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Receiving documents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Receive Goods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 delivery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Partial Receive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Split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Partial receiving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Quantity 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ScanLine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Count/verify quantities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Quality 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BadgeCheck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Accepted quality check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Variance Found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AlertTriangle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Short/over/wrong delivery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Receive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CheckCircle2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RECEIVE ledger event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 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CircleX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 item line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Attach DR/Invoice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Paperclip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Upload supporting files</w:t>
            </w:r>
          </w:p>
        </w:tc>
      </w:tr>
    </w:tbl>
    <w:p/>
    <w:p>
      <w:pPr>
        <w:pStyle w:val="Heading1"/>
      </w:pPr>
      <w:r>
        <w:t>Warehouse - Inventory and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Dashboard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module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On Hand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Boxes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inventory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Picking 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ClipboardList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Items to pick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Dispatch Transfer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Truck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Send to branch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Out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ArrowUpRightFromSquare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TRANSFER_OUT event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Available Stock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CircleCheck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available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Insufficient Stock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OctagonAlert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Cannot dispatch fully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Adjustment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SlidersHorizontal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Request correction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Count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ClipboardCheck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stock count</w:t>
            </w:r>
          </w:p>
        </w:tc>
      </w:tr>
    </w:tbl>
    <w:p/>
    <w:p>
      <w:pPr>
        <w:pStyle w:val="Heading1"/>
      </w:pPr>
      <w:r>
        <w:t>Transfers - Warehouse to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Request 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ArrowRightLeft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list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FilePlus2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New transfer request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CheckCircle2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 transfer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Dispatch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Truck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Warehouse dispatch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 Transit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Route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Goods in transit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Receive Transfer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Inbox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 receiving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Variance Capture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Scale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Variance between dispatched and received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 Receive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TRANSFER_IN event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Cancel/Reject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XCircle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Cancel or reject transfer</w:t>
            </w:r>
          </w:p>
        </w:tc>
      </w:tr>
    </w:tbl>
    <w:p/>
    <w:p>
      <w:pPr>
        <w:pStyle w:val="Heading1"/>
      </w:pPr>
      <w:r>
        <w:t>Store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 Dashboard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Branch operations home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 Stock On Hand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Branch inventory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Receiving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Inbox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Receive warehouse transfer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 Entry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Trash2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Record damaged/expired/waste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Count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ClipboardCheck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Physical count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Issue to Ops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Utensils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Issue stock to kitchen/operations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Sales Batch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ReceiptText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Sales batch encoding/import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Pending Approval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Waiting for manager approval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Rejected Entry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XCircle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Returned for correction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 Entry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 transaction</w:t>
            </w:r>
          </w:p>
        </w:tc>
      </w:tr>
    </w:tbl>
    <w:p/>
    <w:p>
      <w:pPr>
        <w:pStyle w:val="Heading1"/>
      </w:pPr>
      <w:r>
        <w:t>Recipes / BOM and Sales Consumption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Recipes List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ChefHat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 management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Recipe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FilePlus2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New BOM/recipe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 Lines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ListTree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Ingredient list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Ingredient Item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Package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Inventory ingredient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Conversion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Repeat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UOM conversion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Menu Item Mapping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POS/menu item mapping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Sales Consumption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UtensilsCrossed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SALE_CONSUMPTION trigger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Cost Preview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Calculator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 cost computation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Version History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History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Recipe changes</w:t>
            </w:r>
          </w:p>
        </w:tc>
      </w:tr>
    </w:tbl>
    <w:p/>
    <w:p>
      <w:pPr>
        <w:pStyle w:val="Heading1"/>
      </w:pPr>
      <w:r>
        <w:t>Reports and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Reports Home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BarChart3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 center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On Hand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Boxes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SOH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Stock Valuation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Coins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Inventory value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Movement Report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Ledger movement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 Summary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Trash2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Wastage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Variance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Scale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Transfer discrepancy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Theoretical vs Actual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GitCompare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Usage variance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Low Stock Report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AlertTriangle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Reorder attention report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Run Report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PlayCircle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Start background job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Processing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RefreshCw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 job running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Download XLSX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FileSpreadsheet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Excel export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Download PDF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FileText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PDF export</w:t>
            </w:r>
          </w:p>
        </w:tc>
      </w:tr>
    </w:tbl>
    <w:p/>
    <w:p>
      <w:pPr>
        <w:pStyle w:val="Heading1"/>
      </w:pPr>
      <w:r>
        <w:t>Offline PWA /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Wifi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Connection available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Offline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WifiOff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 connection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Pending Sync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CloudUpload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Local events waiting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Sync Now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RefreshCw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Manual sync trigger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Sync Success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CloudCheck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Synced successfully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Sync Failed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CloudAlert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Some events rejected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Rejected Offline Entry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TriangleAlert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Needs correction locally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Local Queue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IndexedDB event queue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Retry Sync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RotateCw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Retry failed sync</w:t>
            </w:r>
          </w:p>
        </w:tc>
      </w:tr>
    </w:tbl>
    <w:p/>
    <w:p>
      <w:pPr>
        <w:pStyle w:val="Heading1"/>
      </w:pPr>
      <w:r>
        <w:t>Common Actions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Search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Search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Search records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 table/list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ArrowUpDown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Sort table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More Actions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MoreHorizontal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Action menu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View Details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Eye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Open details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Edit Draft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Pencil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Edit unposted draft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Delete Draft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Trash2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Delete draft only - never ledger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ArrowLeft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Return to previous screen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Next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ArrowRight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Continue workflow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Close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Close modal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Save Draft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Save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Save as draft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Submit/post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 action</w:t>
            </w:r>
          </w:p>
        </w:tc>
      </w:tr>
    </w:tbl>
    <w:p/>
    <w:p>
      <w:pPr>
        <w:pStyle w:val="Heading1"/>
      </w:pPr>
      <w:r>
        <w:t>Status Icons - Mandatory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UI Element / Action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Lucide Icon</w:t>
            </w:r>
          </w:p>
        </w:tc>
        <w:tc>
          <w:tcPr>
            <w:tcW w:type="dxa" w:w="3552"/>
            <w:vAlign w:val="center"/>
            <w:shd w:fill="0E4D13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 / Rule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CheckCircle2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Approved and final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Pending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Clock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Needs action or approval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Rejected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XCircle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Rejected or returned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Draft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FilePenLine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Saved but not submitted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Posted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BadgeCheck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Posted to ledger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Variance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Scale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Difference found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Warning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AlertTriangle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Attention needed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Critical Error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CircleAlert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Blocking issue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Processing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RefreshCw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Background job or sync running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Offline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WifiOff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Connection lost</w:t>
            </w:r>
          </w:p>
        </w:tc>
      </w:tr>
    </w:tbl>
    <w:p/>
    <w:p>
      <w:pPr>
        <w:pStyle w:val="Heading1"/>
      </w:pPr>
      <w:r>
        <w:t>Recommended lucide-react Import List</w:t>
      </w:r>
    </w:p>
    <w:p>
      <w:r>
        <w:t>Use only the icons below unless the design lead updates this document. Keep imports per module to avoid bloated files.</w:t>
      </w:r>
    </w:p>
    <w:p>
      <w:r>
        <w:rPr>
          <w:rFonts w:ascii="Courier New" w:hAnsi="Courier New"/>
          <w:sz w:val="16"/>
        </w:rPr>
        <w:t>import {</w:t>
        <w:br/>
        <w:t xml:space="preserve">  Activity,</w:t>
        <w:br/>
        <w:t xml:space="preserve">  AlertTriangle,</w:t>
        <w:br/>
        <w:t xml:space="preserve">  ArrowLeft,</w:t>
        <w:br/>
        <w:t xml:space="preserve">  ArrowRight,</w:t>
        <w:br/>
        <w:t xml:space="preserve">  ArrowRightLeft,</w:t>
        <w:br/>
        <w:t xml:space="preserve">  ArrowUpDown,</w:t>
        <w:br/>
        <w:t xml:space="preserve">  ArrowUpRightFromSquare,</w:t>
        <w:br/>
        <w:t xml:space="preserve">  BadgeCheck,</w:t>
        <w:br/>
        <w:t xml:space="preserve">  BarChart3,</w:t>
        <w:br/>
        <w:t xml:space="preserve">  Box,</w:t>
        <w:br/>
        <w:t xml:space="preserve">  Boxes,</w:t>
        <w:br/>
        <w:t xml:space="preserve">  Building2,</w:t>
        <w:br/>
        <w:t xml:space="preserve">  Calculator,</w:t>
        <w:br/>
        <w:t xml:space="preserve">  Check,</w:t>
        <w:br/>
        <w:t xml:space="preserve">  CheckCircle2,</w:t>
        <w:br/>
        <w:t xml:space="preserve">  ChefHat,</w:t>
        <w:br/>
        <w:t xml:space="preserve">  CircleAlert,</w:t>
        <w:br/>
        <w:t xml:space="preserve">  CircleCheck,</w:t>
        <w:br/>
        <w:t xml:space="preserve">  CircleX,</w:t>
        <w:br/>
        <w:t xml:space="preserve">  ClipboardCheck,</w:t>
        <w:br/>
        <w:t xml:space="preserve">  ClipboardList,</w:t>
        <w:br/>
        <w:t xml:space="preserve">  Clock,</w:t>
        <w:br/>
        <w:t xml:space="preserve">  CloudAlert,</w:t>
        <w:br/>
        <w:t xml:space="preserve">  CloudCheck,</w:t>
        <w:br/>
        <w:t xml:space="preserve">  CloudSync,</w:t>
        <w:br/>
        <w:t xml:space="preserve">  CloudUpload,</w:t>
        <w:br/>
        <w:t xml:space="preserve">  Coins,</w:t>
        <w:br/>
        <w:t xml:space="preserve">  Database,</w:t>
        <w:br/>
        <w:t xml:space="preserve">  Download,</w:t>
        <w:br/>
        <w:t xml:space="preserve">  Eye,</w:t>
        <w:br/>
        <w:t xml:space="preserve">  FilePenLine,</w:t>
        <w:br/>
        <w:t xml:space="preserve">  FilePlus2,</w:t>
        <w:br/>
        <w:t xml:space="preserve">  FileSpreadsheet,</w:t>
        <w:br/>
        <w:t xml:space="preserve">  FileText,</w:t>
        <w:br/>
        <w:t xml:space="preserve">  Filter,</w:t>
        <w:br/>
        <w:t xml:space="preserve">  GitCompare,</w:t>
        <w:br/>
        <w:t xml:space="preserve">  Handshake,</w:t>
        <w:br/>
        <w:t xml:space="preserve">  History,</w:t>
        <w:br/>
        <w:t xml:space="preserve">  Inbox,</w:t>
        <w:br/>
        <w:t xml:space="preserve">  KeyRound,</w:t>
        <w:br/>
        <w:t xml:space="preserve">  LayoutDashboard,</w:t>
        <w:br/>
        <w:t xml:space="preserve">  Link,</w:t>
        <w:br/>
        <w:t xml:space="preserve">  ListChecks,</w:t>
        <w:br/>
        <w:t xml:space="preserve">  ListTree,</w:t>
        <w:br/>
        <w:t xml:space="preserve">  LockKeyhole,</w:t>
        <w:br/>
        <w:t xml:space="preserve">  MapPin,</w:t>
        <w:br/>
        <w:t xml:space="preserve">  MoreHorizontal,</w:t>
        <w:br/>
        <w:t xml:space="preserve">  OctagonAlert,</w:t>
        <w:br/>
        <w:t xml:space="preserve">  Package,</w:t>
        <w:br/>
        <w:t xml:space="preserve">  PackageCheck,</w:t>
        <w:br/>
        <w:t xml:space="preserve">  Paperclip,</w:t>
        <w:br/>
        <w:t xml:space="preserve">  Pencil,</w:t>
        <w:br/>
        <w:t xml:space="preserve">  PlayCircle,</w:t>
        <w:br/>
        <w:t xml:space="preserve">  PlusCircle,</w:t>
        <w:br/>
        <w:t xml:space="preserve">  Printer,</w:t>
        <w:br/>
        <w:t xml:space="preserve">  ReceiptText,</w:t>
        <w:br/>
        <w:t xml:space="preserve">  RefreshCw,</w:t>
        <w:br/>
        <w:t xml:space="preserve">  Repeat,</w:t>
        <w:br/>
        <w:t xml:space="preserve">  RotateCw,</w:t>
        <w:br/>
        <w:t xml:space="preserve">  Route,</w:t>
        <w:br/>
        <w:t xml:space="preserve">  Ruler,</w:t>
        <w:br/>
        <w:t xml:space="preserve">  Save,</w:t>
        <w:br/>
        <w:t xml:space="preserve">  Scale,</w:t>
        <w:br/>
        <w:t xml:space="preserve">  ScanLine,</w:t>
        <w:br/>
        <w:t xml:space="preserve">  Search,</w:t>
        <w:br/>
        <w:t xml:space="preserve">  Send,</w:t>
        <w:br/>
        <w:t xml:space="preserve">  Settings,</w:t>
        <w:br/>
        <w:t xml:space="preserve">  Shield,</w:t>
        <w:br/>
        <w:t xml:space="preserve">  ShieldCheck,</w:t>
        <w:br/>
        <w:t xml:space="preserve">  ShoppingCart,</w:t>
        <w:br/>
        <w:t xml:space="preserve">  SlidersHorizontal,</w:t>
        <w:br/>
        <w:t xml:space="preserve">  Split,</w:t>
        <w:br/>
        <w:t xml:space="preserve">  Store,</w:t>
        <w:br/>
        <w:t xml:space="preserve">  Tags,</w:t>
        <w:br/>
        <w:t xml:space="preserve">  Trash2,</w:t>
        <w:br/>
        <w:t xml:space="preserve">  TriangleAlert,</w:t>
        <w:br/>
        <w:t xml:space="preserve">  Truck,</w:t>
        <w:br/>
        <w:t xml:space="preserve">  Upload,</w:t>
        <w:br/>
        <w:t xml:space="preserve">  UserPlus,</w:t>
        <w:br/>
        <w:t xml:space="preserve">  UserX,</w:t>
        <w:br/>
        <w:t xml:space="preserve">  Users,</w:t>
        <w:br/>
        <w:t xml:space="preserve">  Utensils,</w:t>
        <w:br/>
        <w:t xml:space="preserve">  UtensilsCrossed,</w:t>
        <w:br/>
        <w:t xml:space="preserve">  Warehouse,</w:t>
        <w:br/>
        <w:t xml:space="preserve">  Wifi,</w:t>
        <w:br/>
        <w:t xml:space="preserve">  WifiOff,</w:t>
        <w:br/>
        <w:t xml:space="preserve">  X,</w:t>
        <w:br/>
        <w:t xml:space="preserve">  XCircle</w:t>
        <w:br/>
        <w:t>} from "lucide-react";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Use size={16} inside dense tables.</w:t>
      </w:r>
    </w:p>
    <w:p>
      <w:pPr>
        <w:pStyle w:val="ListBullet"/>
      </w:pPr>
      <w:r>
        <w:t>Use size={18} or size={20} inside buttons.</w:t>
      </w:r>
    </w:p>
    <w:p>
      <w:pPr>
        <w:pStyle w:val="ListBullet"/>
      </w:pPr>
      <w:r>
        <w:t>Use size={24} for page headers and module cards.</w:t>
      </w:r>
    </w:p>
    <w:p>
      <w:pPr>
        <w:pStyle w:val="ListBullet"/>
      </w:pPr>
      <w:r>
        <w:t>Use className with system colors: text-og-green, text-og-orange, text-red-600, text-blue-600.</w:t>
      </w:r>
    </w:p>
    <w:p>
      <w:pPr>
        <w:pStyle w:val="ListBullet"/>
      </w:pPr>
      <w:r>
        <w:t>Do not use icons as decoration. Every icon must clarify an action, status, or module.</w:t>
      </w:r>
    </w:p>
    <w:p>
      <w:pPr>
        <w:pStyle w:val="ListBullet"/>
      </w:pPr>
      <w:r>
        <w:t>Never allow delete icons on posted ledger entries. Only draft records can show Trash2.</w:t>
      </w:r>
    </w:p>
    <w:p>
      <w:pPr>
        <w:pStyle w:val="ListBullet"/>
      </w:pPr>
      <w:r>
        <w:t>Ledger correction should use RefreshCcw or SlidersHorizontal, not Trash2.</w:t>
      </w:r>
    </w:p>
    <w:p>
      <w:r>
        <w:rPr>
          <w:b/>
        </w:rPr>
        <w:t xml:space="preserve">Non-negotiable rule: </w:t>
      </w:r>
      <w:r>
        <w:t>The same icon must mean the same thing everywhere. For example, CheckCircle2 must always mean approved/confirmed, not merely clickable.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E4D1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E4D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