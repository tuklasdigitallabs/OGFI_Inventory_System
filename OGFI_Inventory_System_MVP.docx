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OGFI Centralized Inventory &amp; Costing System (Online MVP)</w:t>
      </w:r>
    </w:p>
    <w:p/>
    <w:p>
      <w:r>
        <w:t>1. OBJECTIVE</w:t>
      </w:r>
    </w:p>
    <w:p>
      <w:r>
        <w:t>Build a production-ready, centralized inventory system for multi-branch F&amp;B operations with strong controls, accurate costing, and offline capability.</w:t>
      </w:r>
    </w:p>
    <w:p/>
    <w:p>
      <w:r>
        <w:t>2. CORE PRINCIPLES</w:t>
      </w:r>
    </w:p>
    <w:p>
      <w:r>
        <w:t>- Ledger-based inventory (no editable balances)</w:t>
      </w:r>
    </w:p>
    <w:p>
      <w:r>
        <w:t>- Moving average costing per location</w:t>
      </w:r>
    </w:p>
    <w:p>
      <w:r>
        <w:t>- Role-based access control</w:t>
      </w:r>
    </w:p>
    <w:p>
      <w:r>
        <w:t>- Audit trail for all actions</w:t>
      </w:r>
    </w:p>
    <w:p>
      <w:r>
        <w:t>- Offline-first capability for store operations</w:t>
      </w:r>
    </w:p>
    <w:p/>
    <w:p>
      <w:r>
        <w:t>3. SYSTEM ARCHITECTURE</w:t>
      </w:r>
    </w:p>
    <w:p>
      <w:r>
        <w:t>Frontend:</w:t>
      </w:r>
    </w:p>
    <w:p>
      <w:r>
        <w:t>- Next.js (App Router), TypeScript, TailwindCSS, PWA</w:t>
      </w:r>
    </w:p>
    <w:p/>
    <w:p>
      <w:r>
        <w:t>Backend:</w:t>
      </w:r>
    </w:p>
    <w:p>
      <w:r>
        <w:t>- NestJS, Prisma ORM, PostgreSQL</w:t>
      </w:r>
    </w:p>
    <w:p>
      <w:r>
        <w:t>- Redis + BullMQ for background jobs</w:t>
      </w:r>
    </w:p>
    <w:p/>
    <w:p>
      <w:r>
        <w:t>Deployment:</w:t>
      </w:r>
    </w:p>
    <w:p>
      <w:r>
        <w:t>- Docker + Docker Compose</w:t>
      </w:r>
    </w:p>
    <w:p>
      <w:r>
        <w:t>- Nginx reverse proxy</w:t>
      </w:r>
    </w:p>
    <w:p>
      <w:r>
        <w:t>- HTTPS (Hostinger VPS)</w:t>
      </w:r>
    </w:p>
    <w:p/>
    <w:p>
      <w:r>
        <w:t>4. INVENTORY MODEL</w:t>
      </w:r>
    </w:p>
    <w:p>
      <w:r>
        <w:t>All inventory movements are recorded as immutable ledger events:</w:t>
      </w:r>
    </w:p>
    <w:p>
      <w:r>
        <w:t>- RECEIVE</w:t>
      </w:r>
    </w:p>
    <w:p>
      <w:r>
        <w:t>- TRANSFER_OUT</w:t>
      </w:r>
    </w:p>
    <w:p>
      <w:r>
        <w:t>- TRANSFER_IN</w:t>
      </w:r>
    </w:p>
    <w:p>
      <w:r>
        <w:t>- WASTAGE</w:t>
      </w:r>
    </w:p>
    <w:p>
      <w:r>
        <w:t>- STOCK_COUNT</w:t>
      </w:r>
    </w:p>
    <w:p>
      <w:r>
        <w:t>- ADJUSTMENT</w:t>
      </w:r>
    </w:p>
    <w:p>
      <w:r>
        <w:t>- ISSUE_TO_OPS</w:t>
      </w:r>
    </w:p>
    <w:p>
      <w:r>
        <w:t>- SALE_CONSUMPTION</w:t>
      </w:r>
    </w:p>
    <w:p/>
    <w:p>
      <w:r>
        <w:t>5. COSTING</w:t>
      </w:r>
    </w:p>
    <w:p>
      <w:r>
        <w:t>- Moving average per location</w:t>
      </w:r>
    </w:p>
    <w:p>
      <w:r>
        <w:t>- Each transaction stores unit cost and extended cost</w:t>
      </w:r>
    </w:p>
    <w:p/>
    <w:p>
      <w:r>
        <w:t>6. CORE MODULES</w:t>
      </w:r>
    </w:p>
    <w:p>
      <w:r>
        <w:t>- Authentication &amp; RBAC</w:t>
      </w:r>
    </w:p>
    <w:p>
      <w:r>
        <w:t>- Master Data (Items, UOM, Suppliers, Locations, Recipes)</w:t>
      </w:r>
    </w:p>
    <w:p>
      <w:r>
        <w:t>- Purchasing &amp; Receiving</w:t>
      </w:r>
    </w:p>
    <w:p>
      <w:r>
        <w:t>- Transfers</w:t>
      </w:r>
    </w:p>
    <w:p>
      <w:r>
        <w:t>- Store Operations</w:t>
      </w:r>
    </w:p>
    <w:p>
      <w:r>
        <w:t>- Costing Engine</w:t>
      </w:r>
    </w:p>
    <w:p>
      <w:r>
        <w:t>- Reporting</w:t>
      </w:r>
    </w:p>
    <w:p>
      <w:r>
        <w:t>- Offline Sync Layer</w:t>
      </w:r>
    </w:p>
    <w:p/>
    <w:p>
      <w:r>
        <w:t>7. PROCESS FLOWS</w:t>
      </w:r>
    </w:p>
    <w:p>
      <w:r>
        <w:t>A. Supplier → Warehouse</w:t>
      </w:r>
    </w:p>
    <w:p>
      <w:r>
        <w:t>- PO creation → Supplier delivery → Receiving → Ledger posting</w:t>
      </w:r>
    </w:p>
    <w:p/>
    <w:p>
      <w:r>
        <w:t>B. Warehouse → Store</w:t>
      </w:r>
    </w:p>
    <w:p>
      <w:r>
        <w:t>- Transfer request → Dispatch → Store receiving → Variance handling</w:t>
      </w:r>
    </w:p>
    <w:p/>
    <w:p>
      <w:r>
        <w:t>C. Store Operations</w:t>
      </w:r>
    </w:p>
    <w:p>
      <w:r>
        <w:t>- Sales → Consumption via BOM</w:t>
      </w:r>
    </w:p>
    <w:p>
      <w:r>
        <w:t>- Wastage logging</w:t>
      </w:r>
    </w:p>
    <w:p>
      <w:r>
        <w:t>- Stock counts and adjustments</w:t>
      </w:r>
    </w:p>
    <w:p/>
    <w:p>
      <w:r>
        <w:t>8. REQUIRED DOCUMENTS</w:t>
      </w:r>
    </w:p>
    <w:p>
      <w:r>
        <w:t>- Purchase Orders</w:t>
      </w:r>
    </w:p>
    <w:p>
      <w:r>
        <w:t>- Delivery Receipts</w:t>
      </w:r>
    </w:p>
    <w:p>
      <w:r>
        <w:t>- Receiving Reports</w:t>
      </w:r>
    </w:p>
    <w:p>
      <w:r>
        <w:t>- Transfer Forms</w:t>
      </w:r>
    </w:p>
    <w:p>
      <w:r>
        <w:t>- Stock Count Sheets</w:t>
      </w:r>
    </w:p>
    <w:p>
      <w:r>
        <w:t>- Wastage Logs</w:t>
      </w:r>
    </w:p>
    <w:p>
      <w:r>
        <w:t>- Sales Reports</w:t>
      </w:r>
    </w:p>
    <w:p>
      <w:r>
        <w:t>- Recipe/BOM Sheets</w:t>
      </w:r>
    </w:p>
    <w:p/>
    <w:p>
      <w:r>
        <w:t>9. DATABASE STRUCTURE (KEY TABLES)</w:t>
      </w:r>
    </w:p>
    <w:p>
      <w:r>
        <w:t>- users, roles, permissions</w:t>
      </w:r>
    </w:p>
    <w:p>
      <w:r>
        <w:t>- locations</w:t>
      </w:r>
    </w:p>
    <w:p>
      <w:r>
        <w:t>- items, uoms, conversions</w:t>
      </w:r>
    </w:p>
    <w:p>
      <w:r>
        <w:t>- suppliers</w:t>
      </w:r>
    </w:p>
    <w:p>
      <w:r>
        <w:t>- purchase_orders</w:t>
      </w:r>
    </w:p>
    <w:p>
      <w:r>
        <w:t>- transfers</w:t>
      </w:r>
    </w:p>
    <w:p>
      <w:r>
        <w:t>- ledger_events</w:t>
      </w:r>
    </w:p>
    <w:p>
      <w:r>
        <w:t>- stock_counts</w:t>
      </w:r>
    </w:p>
    <w:p>
      <w:r>
        <w:t>- wastage</w:t>
      </w:r>
    </w:p>
    <w:p>
      <w:r>
        <w:t>- recipes</w:t>
      </w:r>
    </w:p>
    <w:p>
      <w:r>
        <w:t>- sales_batches</w:t>
      </w:r>
    </w:p>
    <w:p>
      <w:r>
        <w:t>- report_runs</w:t>
      </w:r>
    </w:p>
    <w:p>
      <w:r>
        <w:t>- audit_logs</w:t>
      </w:r>
    </w:p>
    <w:p>
      <w:r>
        <w:t>- sync_batches</w:t>
      </w:r>
    </w:p>
    <w:p/>
    <w:p>
      <w:r>
        <w:t>10. OFFLINE RULES</w:t>
      </w:r>
    </w:p>
    <w:p>
      <w:r>
        <w:t>Allowed:</w:t>
      </w:r>
    </w:p>
    <w:p>
      <w:r>
        <w:t>- Wastage</w:t>
      </w:r>
    </w:p>
    <w:p>
      <w:r>
        <w:t>- Stock Count</w:t>
      </w:r>
    </w:p>
    <w:p>
      <w:r>
        <w:t>- Sales Batch</w:t>
      </w:r>
    </w:p>
    <w:p>
      <w:r>
        <w:t>- Transfer Receiving</w:t>
      </w:r>
    </w:p>
    <w:p/>
    <w:p>
      <w:r>
        <w:t>Not Allowed:</w:t>
      </w:r>
    </w:p>
    <w:p>
      <w:r>
        <w:t>- Master Data Edits</w:t>
      </w:r>
    </w:p>
    <w:p>
      <w:r>
        <w:t>- Supplier Receiving</w:t>
      </w:r>
    </w:p>
    <w:p>
      <w:r>
        <w:t>- Transfer Dispatch</w:t>
      </w:r>
    </w:p>
    <w:p/>
    <w:p>
      <w:r>
        <w:t>11. REPORTING</w:t>
      </w:r>
    </w:p>
    <w:p>
      <w:r>
        <w:t>- Stock on Hand</w:t>
      </w:r>
    </w:p>
    <w:p>
      <w:r>
        <w:t>- Stock Valuation</w:t>
      </w:r>
    </w:p>
    <w:p>
      <w:r>
        <w:t>- Movement Reports</w:t>
      </w:r>
    </w:p>
    <w:p>
      <w:r>
        <w:t>- Wastage Summary</w:t>
      </w:r>
    </w:p>
    <w:p>
      <w:r>
        <w:t>- Transfer Variance</w:t>
      </w:r>
    </w:p>
    <w:p>
      <w:r>
        <w:t>- Theoretical vs Actual Usage</w:t>
      </w:r>
    </w:p>
    <w:p>
      <w:r>
        <w:t>- Low Stock Report</w:t>
      </w:r>
    </w:p>
    <w:p/>
    <w:p>
      <w:r>
        <w:t>12. SYSTEM RULES</w:t>
      </w:r>
    </w:p>
    <w:p>
      <w:r>
        <w:t>- No editing of ledger entries</w:t>
      </w:r>
    </w:p>
    <w:p>
      <w:r>
        <w:t>- All corrections via reversal</w:t>
      </w:r>
    </w:p>
    <w:p>
      <w:r>
        <w:t>- Mandatory approvals for adjustments</w:t>
      </w:r>
    </w:p>
    <w:p>
      <w:r>
        <w:t>- Audit logging required</w:t>
      </w:r>
    </w:p>
    <w:p/>
    <w:p>
      <w:r>
        <w:t>13. BUILD ORDER</w:t>
      </w:r>
    </w:p>
    <w:p>
      <w:r>
        <w:t>1. Database Schema</w:t>
      </w:r>
    </w:p>
    <w:p>
      <w:r>
        <w:t>2. Auth &amp; RBAC</w:t>
      </w:r>
    </w:p>
    <w:p>
      <w:r>
        <w:t>3. Ledger Engine</w:t>
      </w:r>
    </w:p>
    <w:p>
      <w:r>
        <w:t>4. Purchasing &amp; Receiving</w:t>
      </w:r>
    </w:p>
    <w:p>
      <w:r>
        <w:t>5. Transfers</w:t>
      </w:r>
    </w:p>
    <w:p>
      <w:r>
        <w:t>6. Store Operations</w:t>
      </w:r>
    </w:p>
    <w:p>
      <w:r>
        <w:t>7. Sales &amp; Consumption</w:t>
      </w:r>
    </w:p>
    <w:p>
      <w:r>
        <w:t>8. Reporting</w:t>
      </w:r>
    </w:p>
    <w:p>
      <w:r>
        <w:t>9. Offline Sync</w:t>
      </w:r>
    </w:p>
    <w:p>
      <w:r>
        <w:t>10. UI Polish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